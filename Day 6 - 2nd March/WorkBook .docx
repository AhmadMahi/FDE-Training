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Workbook: Exploring Agentic AI &amp; RAG</w:t>
      </w:r>
    </w:p>
    <w:p/>
    <w:p>
      <w:pPr>
        <w:pStyle w:val="Heading1"/>
      </w:pPr>
      <w:r>
        <w:t>Workbook: Exploring and Building Agentic AI with RAG and CRAG</w:t>
      </w:r>
    </w:p>
    <w:p/>
    <w:p>
      <w:pPr>
        <w:pStyle w:val="Heading2"/>
      </w:pPr>
      <w:r>
        <w:t>Introduction</w:t>
      </w:r>
    </w:p>
    <w:p/>
    <w:p>
      <w:r>
        <w:t>This workbook is designed to complement the presentation on Agentic AI and RAG (Reasoning, Action, and Goal generation) and CRAG (Corrective RAG). Through hands-on practice, real-world case studies, and step-by-step exercises, you will deepen your understanding of AI agents, their components, and how they are developed and implemented in various settings. Each section includes activities that will help you apply concepts directly, reflect on your learning, and assess your progress.</w:t>
      </w:r>
    </w:p>
    <w:p/>
    <w:p>
      <w:r>
        <w:t>---</w:t>
      </w:r>
    </w:p>
    <w:p/>
    <w:p>
      <w:pPr>
        <w:pStyle w:val="Heading2"/>
      </w:pPr>
      <w:r>
        <w:t>Section 1: The Evolution of AI</w:t>
      </w:r>
    </w:p>
    <w:p/>
    <w:p>
      <w:pPr>
        <w:pStyle w:val="Heading3"/>
      </w:pPr>
      <w:r>
        <w:t>Activity 1.1: Timeline Creation</w:t>
      </w:r>
    </w:p>
    <w:p/>
    <w:p>
      <w:r>
        <w:t>Objective: Understand the historical context and developments that have led to today's AI capabilities.</w:t>
      </w:r>
    </w:p>
    <w:p/>
    <w:p>
      <w:r>
        <w:t>Instructions:</w:t>
      </w:r>
    </w:p>
    <w:p>
      <w:pPr>
        <w:pStyle w:val="ListNumber"/>
      </w:pPr>
      <w:r>
        <w:t>Research the key milestones in AI development, starting with early AI concepts up to the current state of deep learning, AI agents, and platforms like OpenAI.</w:t>
      </w:r>
    </w:p>
    <w:p>
      <w:pPr>
        <w:pStyle w:val="ListNumber"/>
      </w:pPr>
      <w:r>
        <w:t>Create a timeline that includes at least 10 significant events or discoveries in AI history.</w:t>
      </w:r>
    </w:p>
    <w:p>
      <w:pPr>
        <w:pStyle w:val="ListNumber"/>
      </w:pPr>
      <w:r>
        <w:t>For each event, write a brief description and its impact on the field of AI.</w:t>
      </w:r>
    </w:p>
    <w:p/>
    <w:p>
      <w:pPr>
        <w:pStyle w:val="Heading3"/>
      </w:pPr>
      <w:r>
        <w:t>Reflection Question:</w:t>
      </w:r>
    </w:p>
    <w:p>
      <w:pPr>
        <w:pStyle w:val="ListBullet"/>
      </w:pPr>
      <w:r>
        <w:t>How do you think early AI concepts influenced current AI technologies?</w:t>
      </w:r>
    </w:p>
    <w:p/>
    <w:p>
      <w:r>
        <w:t>---</w:t>
      </w:r>
    </w:p>
    <w:p/>
    <w:p>
      <w:pPr>
        <w:pStyle w:val="Heading2"/>
      </w:pPr>
      <w:r>
        <w:t>Section 2: Understanding AI Agents</w:t>
      </w:r>
    </w:p>
    <w:p/>
    <w:p>
      <w:pPr>
        <w:pStyle w:val="Heading3"/>
      </w:pPr>
      <w:r>
        <w:t>Activity 2.1: Component Mapping</w:t>
      </w:r>
    </w:p>
    <w:p/>
    <w:p>
      <w:r>
        <w:t>Objective: Explore the components that make up an AI agent.</w:t>
      </w:r>
    </w:p>
    <w:p/>
    <w:p>
      <w:r>
        <w:t>Instructions:</w:t>
      </w:r>
    </w:p>
    <w:p>
      <w:pPr>
        <w:pStyle w:val="ListNumber"/>
      </w:pPr>
      <w:r>
        <w:t>Draw a diagram of an AI agent.</w:t>
      </w:r>
    </w:p>
    <w:p>
      <w:pPr>
        <w:pStyle w:val="ListNumber"/>
      </w:pPr>
      <w:r>
        <w:t>Label each component (sensors, internal state representations, goal generation, actuators, and learning mechanisms).</w:t>
      </w:r>
    </w:p>
    <w:p>
      <w:pPr>
        <w:pStyle w:val="ListNumber"/>
      </w:pPr>
      <w:r>
        <w:t>Beneath each label, write a brief description of the component's role in the AI agent's functionality.</w:t>
      </w:r>
    </w:p>
    <w:p/>
    <w:p>
      <w:pPr>
        <w:pStyle w:val="Heading3"/>
      </w:pPr>
      <w:r>
        <w:t>Reflection Question:</w:t>
      </w:r>
    </w:p>
    <w:p>
      <w:pPr>
        <w:pStyle w:val="ListBullet"/>
      </w:pPr>
      <w:r>
        <w:t>Which component do you believe is most critical for an AI agent's success, and why?</w:t>
      </w:r>
    </w:p>
    <w:p/>
    <w:p>
      <w:r>
        <w:t>---</w:t>
      </w:r>
    </w:p>
    <w:p/>
    <w:p>
      <w:pPr>
        <w:pStyle w:val="Heading2"/>
      </w:pPr>
      <w:r>
        <w:t>Section 3: Planning and Reasoning</w:t>
      </w:r>
    </w:p>
    <w:p/>
    <w:p>
      <w:pPr>
        <w:pStyle w:val="Heading3"/>
      </w:pPr>
      <w:r>
        <w:t>Case Study 3.1: Chess AI</w:t>
      </w:r>
    </w:p>
    <w:p/>
    <w:p>
      <w:r>
        <w:t>Objective: Analyze the planning and reasoning capabilities of a chess-playing AI agent.</w:t>
      </w:r>
    </w:p>
    <w:p/>
    <w:p>
      <w:r>
        <w:t>Instructions:</w:t>
      </w:r>
    </w:p>
    <w:p>
      <w:pPr>
        <w:pStyle w:val="ListNumber"/>
      </w:pPr>
      <w:r>
        <w:t>Research how chess AI agents plan their moves and reason about the game.</w:t>
      </w:r>
    </w:p>
    <w:p>
      <w:pPr>
        <w:pStyle w:val="ListNumber"/>
      </w:pPr>
      <w:r>
        <w:t>Write a summary of the strategies these AI agents use and the challenges they face.</w:t>
      </w:r>
    </w:p>
    <w:p>
      <w:pPr>
        <w:pStyle w:val="ListNumber"/>
      </w:pPr>
      <w:r>
        <w:t>Discuss how these AI agents adapt their strategies based on their opponent's actions.</w:t>
      </w:r>
    </w:p>
    <w:p/>
    <w:p>
      <w:pPr>
        <w:pStyle w:val="Heading3"/>
      </w:pPr>
      <w:r>
        <w:t>Reflection Question:</w:t>
      </w:r>
    </w:p>
    <w:p>
      <w:pPr>
        <w:pStyle w:val="ListBullet"/>
      </w:pPr>
      <w:r>
        <w:t>What improvements would you suggest for enhancing a chess AI's planning and reasoning capabilities?</w:t>
      </w:r>
    </w:p>
    <w:p/>
    <w:p>
      <w:r>
        <w:t>---</w:t>
      </w:r>
    </w:p>
    <w:p/>
    <w:p>
      <w:pPr>
        <w:pStyle w:val="Heading2"/>
      </w:pPr>
      <w:r>
        <w:t>Section 4: Tool Use in AI Agents</w:t>
      </w:r>
    </w:p>
    <w:p/>
    <w:p>
      <w:pPr>
        <w:pStyle w:val="Heading3"/>
      </w:pPr>
      <w:r>
        <w:t>Scenario-Based Problem 4.1: Mars Rover AI</w:t>
      </w:r>
    </w:p>
    <w:p/>
    <w:p>
      <w:r>
        <w:t>Objective: Propose solutions for tool use challenges faced by a Mars Rover AI.</w:t>
      </w:r>
    </w:p>
    <w:p/>
    <w:p>
      <w:r>
        <w:t>Instructions:</w:t>
      </w:r>
    </w:p>
    <w:p>
      <w:pPr>
        <w:pStyle w:val="ListNumber"/>
      </w:pPr>
      <w:r>
        <w:t>Imagine you are designing an AI for a Mars Rover that needs to select and use tools to collect rock samples.</w:t>
      </w:r>
    </w:p>
    <w:p>
      <w:pPr>
        <w:pStyle w:val="ListNumber"/>
      </w:pPr>
      <w:r>
        <w:t>Describe how the AI would identify the correct tool for each type of rock.</w:t>
      </w:r>
    </w:p>
    <w:p>
      <w:pPr>
        <w:pStyle w:val="ListNumber"/>
      </w:pPr>
      <w:r>
        <w:t>Outline the reasoning process the AI would use to decide when and how to use each tool.</w:t>
      </w:r>
    </w:p>
    <w:p/>
    <w:p>
      <w:pPr>
        <w:pStyle w:val="Heading3"/>
      </w:pPr>
      <w:r>
        <w:t>Reflection Question:</w:t>
      </w:r>
    </w:p>
    <w:p>
      <w:pPr>
        <w:pStyle w:val="ListBullet"/>
      </w:pPr>
      <w:r>
        <w:t>How does your design address the limitations currently faced by AI in tool use?</w:t>
      </w:r>
    </w:p>
    <w:p/>
    <w:p>
      <w:r>
        <w:t>---</w:t>
      </w:r>
    </w:p>
    <w:p/>
    <w:p>
      <w:pPr>
        <w:pStyle w:val="Heading2"/>
      </w:pPr>
      <w:r>
        <w:t>Section 5: Open AI Agents SDK</w:t>
      </w:r>
    </w:p>
    <w:p/>
    <w:p>
      <w:pPr>
        <w:pStyle w:val="Heading3"/>
      </w:pPr>
      <w:r>
        <w:t>Step-by-Step Exercise 5.1: SDK Setup</w:t>
      </w:r>
    </w:p>
    <w:p/>
    <w:p>
      <w:r>
        <w:t>Objective: Familiarize yourself with setting up and starting a project using Open AI Agents SDK.</w:t>
      </w:r>
    </w:p>
    <w:p/>
    <w:p>
      <w:r>
        <w:t>Instructions:</w:t>
      </w:r>
    </w:p>
    <w:p>
      <w:pPr>
        <w:pStyle w:val="ListNumber"/>
      </w:pPr>
      <w:r>
        <w:t>Download and install the Open AI Agents SDK from the official website.</w:t>
      </w:r>
    </w:p>
    <w:p>
      <w:pPr>
        <w:pStyle w:val="ListNumber"/>
      </w:pPr>
      <w:r>
        <w:t>Follow the getting-started guide to set up a basic AI agent project.</w:t>
      </w:r>
    </w:p>
    <w:p>
      <w:pPr>
        <w:pStyle w:val="ListNumber"/>
      </w:pPr>
      <w:r>
        <w:t>Experiment with changing the agent's goals and observe how it affects behavior.</w:t>
      </w:r>
    </w:p>
    <w:p/>
    <w:p>
      <w:pPr>
        <w:pStyle w:val="Heading3"/>
      </w:pPr>
      <w:r>
        <w:t>Reflection Question:</w:t>
      </w:r>
    </w:p>
    <w:p>
      <w:pPr>
        <w:pStyle w:val="ListBullet"/>
      </w:pPr>
      <w:r>
        <w:t>What potential do you see in the Open AI Agents SDK for your future projects?</w:t>
      </w:r>
    </w:p>
    <w:p/>
    <w:p>
      <w:r>
        <w:t>---</w:t>
      </w:r>
    </w:p>
    <w:p/>
    <w:p>
      <w:pPr>
        <w:pStyle w:val="Heading2"/>
      </w:pPr>
      <w:r>
        <w:t>Section 6: Architectures of AI Agents</w:t>
      </w:r>
    </w:p>
    <w:p/>
    <w:p>
      <w:pPr>
        <w:pStyle w:val="Heading3"/>
      </w:pPr>
      <w:r>
        <w:t>Activity 6.1: Architecture Comparison Chart</w:t>
      </w:r>
    </w:p>
    <w:p/>
    <w:p>
      <w:r>
        <w:t>Objective: Compare different architectures used in AI agents.</w:t>
      </w:r>
    </w:p>
    <w:p/>
    <w:p>
      <w:r>
        <w:t>Instructions:</w:t>
      </w:r>
    </w:p>
    <w:p>
      <w:pPr>
        <w:pStyle w:val="ListNumber"/>
      </w:pPr>
      <w:r>
        <w:t>Research at least three common architectures for AI agents.</w:t>
      </w:r>
    </w:p>
    <w:p>
      <w:pPr>
        <w:pStyle w:val="ListNumber"/>
      </w:pPr>
      <w:r>
        <w:t>Create a chart that compares these architectures across various dimensions, such as flexibility, complexity, and suitability for different types of tasks.</w:t>
      </w:r>
    </w:p>
    <w:p>
      <w:pPr>
        <w:pStyle w:val="ListNumber"/>
      </w:pPr>
      <w:r>
        <w:t>Include a brief explanation of each architecture and its ideal use case.</w:t>
      </w:r>
    </w:p>
    <w:p/>
    <w:p>
      <w:pPr>
        <w:pStyle w:val="Heading3"/>
      </w:pPr>
      <w:r>
        <w:t>Reflection Question:</w:t>
      </w:r>
    </w:p>
    <w:p>
      <w:pPr>
        <w:pStyle w:val="ListBullet"/>
      </w:pPr>
      <w:r>
        <w:t>Which architecture would you choose for a project requiring complex decision-making, and why?</w:t>
      </w:r>
    </w:p>
    <w:p/>
    <w:p>
      <w:r>
        <w:t>---</w:t>
      </w:r>
    </w:p>
    <w:p/>
    <w:p>
      <w:pPr>
        <w:pStyle w:val="Heading2"/>
      </w:pPr>
      <w:r>
        <w:t>Section 7: Implementing CRAG</w:t>
      </w:r>
    </w:p>
    <w:p/>
    <w:p>
      <w:pPr>
        <w:pStyle w:val="Heading3"/>
      </w:pPr>
      <w:r>
        <w:t>Exercise 7.1: CRAG Implementation</w:t>
      </w:r>
    </w:p>
    <w:p/>
    <w:p>
      <w:r>
        <w:t>Objective: Implement CRAG in an AI project to improve its decision-making capabilities.</w:t>
      </w:r>
    </w:p>
    <w:p/>
    <w:p>
      <w:r>
        <w:t>Instructions:</w:t>
      </w:r>
    </w:p>
    <w:p>
      <w:pPr>
        <w:pStyle w:val="ListNumber"/>
      </w:pPr>
      <w:r>
        <w:t>Define a simple AI agent project that requires corrective actions based on changing scenarios.</w:t>
      </w:r>
    </w:p>
    <w:p>
      <w:pPr>
        <w:pStyle w:val="ListNumber"/>
      </w:pPr>
      <w:r>
        <w:t>Outline how you would integrate CRAG into this project, including defining corrective actions and conditions for their execution.</w:t>
      </w:r>
    </w:p>
    <w:p>
      <w:pPr>
        <w:pStyle w:val="ListNumber"/>
      </w:pPr>
      <w:r>
        <w:t>Document the process of monitoring CRAG's effectiveness and making necessary adjustments.</w:t>
      </w:r>
    </w:p>
    <w:p/>
    <w:p>
      <w:pPr>
        <w:pStyle w:val="Heading3"/>
      </w:pPr>
      <w:r>
        <w:t>Reflection Question:</w:t>
      </w:r>
    </w:p>
    <w:p>
      <w:pPr>
        <w:pStyle w:val="ListBullet"/>
      </w:pPr>
      <w:r>
        <w:t>How did implementing CRAG change the behavior and effectiveness of your AI agent?</w:t>
      </w:r>
    </w:p>
    <w:p/>
    <w:p>
      <w:r>
        <w:t>---</w:t>
      </w:r>
    </w:p>
    <w:p/>
    <w:p>
      <w:pPr>
        <w:pStyle w:val="Heading2"/>
      </w:pPr>
      <w:r>
        <w:t>Section 8: Hands-On Projects</w:t>
      </w:r>
    </w:p>
    <w:p/>
    <w:p>
      <w:pPr>
        <w:pStyle w:val="Heading3"/>
      </w:pPr>
      <w:r>
        <w:t>Project 8.1: Building Your First AI Agent</w:t>
      </w:r>
    </w:p>
    <w:p/>
    <w:p>
      <w:r>
        <w:t>Objective: Apply the concepts learned to build and test a simple AI agent.</w:t>
      </w:r>
    </w:p>
    <w:p/>
    <w:p>
      <w:r>
        <w:t>Instructions:</w:t>
      </w:r>
    </w:p>
    <w:p>
      <w:pPr>
        <w:pStyle w:val="ListNumber"/>
      </w:pPr>
      <w:r>
        <w:t>Using the Open AI Agents SDK, start a new project for an AI agent with a simple goal (e.g., navigating a maze).</w:t>
      </w:r>
    </w:p>
    <w:p>
      <w:pPr>
        <w:pStyle w:val="ListNumber"/>
      </w:pPr>
      <w:r>
        <w:t>Program sensors to detect obstacles, define the agent's goals, and implement actuators for movement.</w:t>
      </w:r>
    </w:p>
    <w:p>
      <w:pPr>
        <w:pStyle w:val="ListNumber"/>
      </w:pPr>
      <w:r>
        <w:t>Incorporate planning and reasoning to navigate the maze efficiently.</w:t>
      </w:r>
    </w:p>
    <w:p>
      <w:pPr>
        <w:pStyle w:val="ListNumber"/>
      </w:pPr>
      <w:r>
        <w:t>Test and iterate on your design, focusing on improving the agent's ability to learn and adapt.</w:t>
      </w:r>
    </w:p>
    <w:p/>
    <w:p>
      <w:pPr>
        <w:pStyle w:val="Heading3"/>
      </w:pPr>
      <w:r>
        <w:t>Self-Assessment Questions:</w:t>
      </w:r>
    </w:p>
    <w:p>
      <w:pPr>
        <w:pStyle w:val="ListBullet"/>
      </w:pPr>
      <w:r>
        <w:t>What challenges did you encounter while programming the AI agent?</w:t>
      </w:r>
    </w:p>
    <w:p>
      <w:pPr>
        <w:pStyle w:val="ListBullet"/>
      </w:pPr>
      <w:r>
        <w:t>How effectively did your AI agent achieve its goal, and what improvements would you make?</w:t>
      </w:r>
    </w:p>
    <w:p/>
    <w:p>
      <w:pPr>
        <w:pStyle w:val="Heading3"/>
      </w:pPr>
      <w:r>
        <w:t>Project 8.2: Implementing CRAG in an Existing AI Agent</w:t>
      </w:r>
    </w:p>
    <w:p/>
    <w:p>
      <w:r>
        <w:t>Objective: Enhance an AI agent with CRAG to correct and improve its actions.</w:t>
      </w:r>
    </w:p>
    <w:p/>
    <w:p>
      <w:r>
        <w:t>Instructions:</w:t>
      </w:r>
    </w:p>
    <w:p>
      <w:pPr>
        <w:pStyle w:val="ListNumber"/>
      </w:pPr>
      <w:r>
        <w:t>Choose an existing AI agent project or use the agent developed in Project 8.1.</w:t>
      </w:r>
    </w:p>
    <w:p>
      <w:pPr>
        <w:pStyle w:val="ListNumber"/>
      </w:pPr>
      <w:r>
        <w:t>Define specific scenarios where the AI's actions would require correction.</w:t>
      </w:r>
    </w:p>
    <w:p>
      <w:pPr>
        <w:pStyle w:val="ListNumber"/>
      </w:pPr>
      <w:r>
        <w:t>Implement CRAG, focusing on defining corrective actions and integrating them into the AI agent's decision-making process.</w:t>
      </w:r>
    </w:p>
    <w:p>
      <w:pPr>
        <w:pStyle w:val="ListNumber"/>
      </w:pPr>
      <w:r>
        <w:t>Analyze the outcomes, focusing on how CRAG's implementation affected the agent's performance.</w:t>
      </w:r>
    </w:p>
    <w:p/>
    <w:p>
      <w:pPr>
        <w:pStyle w:val="Heading3"/>
      </w:pPr>
      <w:r>
        <w:t>Self-Assessment Questions:</w:t>
      </w:r>
    </w:p>
    <w:p>
      <w:pPr>
        <w:pStyle w:val="ListBullet"/>
      </w:pPr>
      <w:r>
        <w:t>In what ways did CRAG improve the AI agent's performance?</w:t>
      </w:r>
    </w:p>
    <w:p>
      <w:pPr>
        <w:pStyle w:val="ListBullet"/>
      </w:pPr>
      <w:r>
        <w:t>Were there any unexpected challenges or outcomes from implementing CRAG?</w:t>
      </w:r>
    </w:p>
    <w:p/>
    <w:p>
      <w:r>
        <w:t>---</w:t>
      </w:r>
    </w:p>
    <w:p/>
    <w:p>
      <w:pPr>
        <w:pStyle w:val="Heading2"/>
      </w:pPr>
      <w:r>
        <w:t>Conclusion</w:t>
      </w:r>
    </w:p>
    <w:p/>
    <w:p>
      <w:r>
        <w:t>Reflect on your journey through this workbook. The activities, case studies, and projects were designed to deepen your understanding of AI agents, their components, and their development. Consider how these concepts can be applied in your own work or further studies.</w:t>
      </w:r>
    </w:p>
    <w:p/>
    <w:p>
      <w:pPr>
        <w:pStyle w:val="Heading3"/>
      </w:pPr>
      <w:r>
        <w:t>Final Reflection Question:</w:t>
      </w:r>
    </w:p>
    <w:p>
      <w:pPr>
        <w:pStyle w:val="ListBullet"/>
      </w:pPr>
      <w:r>
        <w:t>How has your perspective on AI agents and their capabilities changed after completing these exercises?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